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7 – Handling Dropdowns (Select Class)</w:t>
      </w:r>
    </w:p>
    <w:p>
      <w:pPr>
        <w:pStyle w:val="Heading2"/>
      </w:pPr>
      <w:r>
        <w:t>1. What is a Dropdown?</w:t>
      </w:r>
    </w:p>
    <w:p>
      <w:r>
        <w:t>A dropdown is an HTML &lt;select&gt; element that contains &lt;option&gt; tags.</w:t>
      </w:r>
    </w:p>
    <w:p>
      <w:pPr>
        <w:pStyle w:val="Heading2"/>
      </w:pPr>
      <w:r>
        <w:t>2. Import Select Class</w:t>
      </w:r>
    </w:p>
    <w:p>
      <w:r>
        <w:t>import org.openqa.selenium.support.ui.Select;</w:t>
      </w:r>
    </w:p>
    <w:p>
      <w:pPr>
        <w:pStyle w:val="Heading2"/>
      </w:pPr>
      <w:r>
        <w:t>3. Create Select Object</w:t>
      </w:r>
    </w:p>
    <w:p>
      <w:r>
        <w:t>Select dropdown = new Select(driver.findElement(By.id("country")));</w:t>
      </w:r>
    </w:p>
    <w:p>
      <w:pPr>
        <w:pStyle w:val="Heading2"/>
      </w:pPr>
      <w:r>
        <w:t>4. Dropdown Selection Methods</w:t>
      </w:r>
    </w:p>
    <w:p>
      <w:r>
        <w:t>1. selectByVisibleText("India")</w:t>
      </w:r>
    </w:p>
    <w:p>
      <w:r>
        <w:t>2. selectByValue("in")</w:t>
      </w:r>
    </w:p>
    <w:p>
      <w:r>
        <w:t>3. selectByIndex(2)</w:t>
      </w:r>
    </w:p>
    <w:p>
      <w:pPr>
        <w:pStyle w:val="Heading2"/>
      </w:pPr>
      <w:r>
        <w:t>5. Get Selected Option</w:t>
      </w:r>
    </w:p>
    <w:p>
      <w:r>
        <w:t>dropdown.getFirstSelectedOption().getText();</w:t>
      </w:r>
    </w:p>
    <w:p>
      <w:pPr>
        <w:pStyle w:val="Heading2"/>
      </w:pPr>
      <w:r>
        <w:t>6. Get All Options</w:t>
      </w:r>
    </w:p>
    <w:p>
      <w:r>
        <w:t>List&lt;WebElement&gt; items = dropdown.getOptions();</w:t>
      </w:r>
    </w:p>
    <w:p>
      <w:pPr>
        <w:pStyle w:val="Heading2"/>
      </w:pPr>
      <w:r>
        <w:t>7. Multi-Select Dropdown</w:t>
      </w:r>
    </w:p>
    <w:p>
      <w:r>
        <w:t>Only works when the &lt;select&gt; element contains multiple attribute.</w:t>
      </w:r>
    </w:p>
    <w:p>
      <w:r>
        <w:t>Methods:</w:t>
      </w:r>
    </w:p>
    <w:p>
      <w:r>
        <w:t>- selectByVisibleText()</w:t>
      </w:r>
    </w:p>
    <w:p>
      <w:r>
        <w:t>- deselectByVisibleText()</w:t>
      </w:r>
    </w:p>
    <w:p>
      <w:r>
        <w:t>- deselectAll()</w:t>
      </w:r>
    </w:p>
    <w:p>
      <w:r>
        <w:t>- getAllSelectedOptions()</w:t>
      </w:r>
    </w:p>
    <w:p>
      <w:pPr>
        <w:pStyle w:val="Heading2"/>
      </w:pPr>
      <w:r>
        <w:t>8. Example Program</w:t>
      </w:r>
    </w:p>
    <w:p>
      <w:r>
        <w:t>WebDriver driver = new ChromeDriver();</w:t>
      </w:r>
    </w:p>
    <w:p>
      <w:r>
        <w:t>driver.manage().window().maximize();</w:t>
      </w:r>
    </w:p>
    <w:p>
      <w:r>
        <w:t>driver.get("https://www.hyrtutorials.com/p/html-dropdown-elements-practice.html");</w:t>
      </w:r>
    </w:p>
    <w:p/>
    <w:p>
      <w:r>
        <w:t>WebElement course = driver.findElement(By.id("course"));</w:t>
      </w:r>
    </w:p>
    <w:p>
      <w:r>
        <w:t>Select select = new Select(course);</w:t>
      </w:r>
    </w:p>
    <w:p/>
    <w:p>
      <w:r>
        <w:t>select.selectByVisibleText("Java");</w:t>
      </w:r>
    </w:p>
    <w:p>
      <w:r>
        <w:t>Thread.sleep(1000);</w:t>
      </w:r>
    </w:p>
    <w:p/>
    <w:p>
      <w:r>
        <w:t>select.selectByValue("net");</w:t>
      </w:r>
    </w:p>
    <w:p>
      <w:r>
        <w:t>Thread.sleep(1000);</w:t>
      </w:r>
    </w:p>
    <w:p/>
    <w:p>
      <w:r>
        <w:t>select.selectByIndex(3);</w:t>
      </w:r>
    </w:p>
    <w:p>
      <w:r>
        <w:t>System.out.println(select.getFirstSelectedOption().getText());</w:t>
      </w:r>
    </w:p>
    <w:p/>
    <w:p>
      <w:r>
        <w:t>driver.quit();</w:t>
      </w:r>
    </w:p>
    <w:p>
      <w:pPr>
        <w:pStyle w:val="Heading2"/>
      </w:pPr>
      <w:r>
        <w:t>Practical Assignment</w:t>
      </w:r>
    </w:p>
    <w:p>
      <w:r>
        <w:t>Task 1 – Single Select Dropdown</w:t>
      </w:r>
    </w:p>
    <w:p>
      <w:r>
        <w:t>• Select Python using visible text</w:t>
      </w:r>
    </w:p>
    <w:p>
      <w:r>
        <w:t>• Select Dot Net using value</w:t>
      </w:r>
    </w:p>
    <w:p>
      <w:r>
        <w:t>• Select JavaScript using index</w:t>
      </w:r>
    </w:p>
    <w:p>
      <w:r>
        <w:t>• Print selected option</w:t>
      </w:r>
    </w:p>
    <w:p/>
    <w:p>
      <w:r>
        <w:t>Task 2 – Multi-Select Dropdown</w:t>
      </w:r>
    </w:p>
    <w:p>
      <w:r>
        <w:t>• Select Java, Python, Ruby</w:t>
      </w:r>
    </w:p>
    <w:p>
      <w:r>
        <w:t>• Print all selected items</w:t>
      </w:r>
    </w:p>
    <w:p>
      <w:r>
        <w:t>• Deselect Python</w:t>
      </w:r>
    </w:p>
    <w:p>
      <w:r>
        <w:t>• Deselect all</w:t>
      </w:r>
    </w:p>
    <w:p/>
    <w:p>
      <w:r>
        <w:t>Task 3 – End-to-End Program</w:t>
      </w:r>
    </w:p>
    <w:p>
      <w:pPr>
        <w:pStyle w:val="Heading2"/>
      </w:pPr>
      <w:r>
        <w:t>Quiz</w:t>
      </w:r>
    </w:p>
    <w:p>
      <w:r>
        <w:t>1. Which class handles dropdowns?</w:t>
      </w:r>
    </w:p>
    <w:p>
      <w:r>
        <w:t>A. Dropdown  B. Select  C. List  D. Options</w:t>
      </w:r>
    </w:p>
    <w:p/>
    <w:p>
      <w:r>
        <w:t>2. Method to select by visible text?</w:t>
      </w:r>
    </w:p>
    <w:p>
      <w:r>
        <w:t>A. selectByText  B. selectVisible  C. selectByVisibleText  D. dropdownText</w:t>
      </w:r>
    </w:p>
    <w:p/>
    <w:p>
      <w:r>
        <w:t>3. Multi-select identified by?</w:t>
      </w:r>
    </w:p>
    <w:p>
      <w:r>
        <w:t>A. multiple="yes"  B. multiple="multi"  C. multiple  D. multi="true"</w:t>
      </w:r>
    </w:p>
    <w:p/>
    <w:p>
      <w:r>
        <w:t>4. Get all options?</w:t>
      </w:r>
    </w:p>
    <w:p>
      <w:r>
        <w:t>A. getAll  B. getOptions  C. getItems  D. getList</w:t>
      </w:r>
    </w:p>
    <w:p/>
    <w:p>
      <w:r>
        <w:t>5. Deselect all?</w:t>
      </w:r>
    </w:p>
    <w:p>
      <w:r>
        <w:t>A. removeAll  B. clear  C. deselectAll  D. unselect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