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Selenium Lesson 2 – Locators, Browser Commands &amp; SwagLab Add-to-Cart Automation</w:t>
      </w:r>
    </w:p>
    <w:p>
      <w:pPr>
        <w:pStyle w:val="Heading2"/>
      </w:pPr>
      <w:r>
        <w:t>1. Selenium Locators</w:t>
      </w:r>
    </w:p>
    <w:p>
      <w:r>
        <w:br/>
        <w:t>Selenium provides 8 ways to locate elements:</w:t>
        <w:br/>
        <w:br/>
        <w:t>1. ID</w:t>
        <w:br/>
        <w:t xml:space="preserve">   driver.findElement(By.id("user-name"));</w:t>
        <w:br/>
        <w:br/>
        <w:t>2. Name</w:t>
        <w:br/>
        <w:t xml:space="preserve">   driver.findElement(By.name("password"));</w:t>
        <w:br/>
        <w:br/>
        <w:t>3. Class Name</w:t>
        <w:br/>
        <w:t xml:space="preserve">   driver.findElement(By.className("btn_action"));</w:t>
        <w:br/>
        <w:br/>
        <w:t>4. Tag Name</w:t>
        <w:br/>
        <w:t xml:space="preserve">   driver.findElement(By.tagName("div"))</w:t>
        <w:br/>
        <w:br/>
        <w:t>5. Link Text</w:t>
        <w:br/>
        <w:t xml:space="preserve">   driver.findElement(By.linkText("Logout"));</w:t>
        <w:br/>
        <w:br/>
        <w:t>6. Partial Link Text</w:t>
        <w:br/>
        <w:t xml:space="preserve">   driver.findElement(By.partialLinkText("Log"));</w:t>
        <w:br/>
        <w:br/>
        <w:t>7. CSS Selector</w:t>
        <w:br/>
        <w:t xml:space="preserve">   # Example:</w:t>
        <w:br/>
        <w:t xml:space="preserve">   By.cssSelector("#user-name");</w:t>
        <w:br/>
        <w:t xml:space="preserve">   By.cssSelector(".btn_action");</w:t>
        <w:br/>
        <w:t xml:space="preserve">   By.cssSelector("input[type='text']");</w:t>
        <w:br/>
        <w:br/>
        <w:t>8. XPath</w:t>
        <w:br/>
        <w:t xml:space="preserve">   //input[@id='user-name']</w:t>
        <w:br/>
        <w:t xml:space="preserve">   //button[text()='Login']</w:t>
        <w:br/>
      </w:r>
    </w:p>
    <w:p>
      <w:pPr>
        <w:pStyle w:val="Heading2"/>
      </w:pPr>
      <w:r>
        <w:t>2. Browser Commands</w:t>
      </w:r>
    </w:p>
    <w:p>
      <w:r>
        <w:br/>
        <w:t>driver.get("https://www.saucedemo.com/");</w:t>
        <w:br/>
        <w:t>driver.manage().window().maximize();</w:t>
        <w:br/>
        <w:t>driver.getTitle();</w:t>
        <w:br/>
        <w:t>driver.getCurrentUrl();</w:t>
        <w:br/>
        <w:t>driver.quit();</w:t>
        <w:br/>
      </w:r>
    </w:p>
    <w:p>
      <w:pPr>
        <w:pStyle w:val="Heading2"/>
      </w:pPr>
      <w:r>
        <w:t>3. Implicit Wait</w:t>
      </w:r>
    </w:p>
    <w:p>
      <w:r>
        <w:t>driver.manage().timeouts().implicitlyWait(Duration.ofSeconds(10));</w:t>
      </w:r>
    </w:p>
    <w:p>
      <w:pPr>
        <w:pStyle w:val="Heading2"/>
      </w:pPr>
      <w:r>
        <w:t>4. Add to Cart – Full Selenium Script</w:t>
      </w:r>
    </w:p>
    <w:p>
      <w:r>
        <w:t>package com.seleniumproject;</w:t>
        <w:br/>
        <w:br/>
        <w:t>import java.time.Duration;</w:t>
        <w:br/>
        <w:t>import org.openqa.selenium.By;</w:t>
        <w:br/>
        <w:t>import org.openqa.selenium.WebDriver;</w:t>
        <w:br/>
        <w:t>import org.openqa.selenium.WebElement;</w:t>
        <w:br/>
        <w:t>import org.openqa.selenium.chrome.ChromeDriver;</w:t>
        <w:br/>
        <w:t>import io.github.bonigarcia.wdm.WebDriverManager;</w:t>
        <w:br/>
        <w:br/>
        <w:t>public class AddToCartTest {</w:t>
        <w:br/>
        <w:br/>
        <w:t xml:space="preserve">    public static void main(String[] args) {</w:t>
        <w:br/>
        <w:br/>
        <w:t xml:space="preserve">        WebDriverManager.chromedriver().setup();</w:t>
        <w:br/>
        <w:t xml:space="preserve">        WebDriver driver = new ChromeDriver();</w:t>
        <w:br/>
        <w:t xml:space="preserve">        driver.manage().window().maximize();</w:t>
        <w:br/>
        <w:t xml:space="preserve">        driver.manage().timeouts().implicitlyWait(Duration.ofSeconds(10));</w:t>
        <w:br/>
        <w:br/>
        <w:t xml:space="preserve">        driver.get("https://www.saucedemo.com/");</w:t>
        <w:br/>
        <w:br/>
        <w:t xml:space="preserve">        driver.findElement(By.id("user-name")).sendKeys("standard_user");</w:t>
        <w:br/>
        <w:t xml:space="preserve">        driver.findElement(By.id("password")).sendKeys("secret_sauce");</w:t>
        <w:br/>
        <w:t xml:space="preserve">        driver.findElement(By.id("login-button")).click();</w:t>
        <w:br/>
        <w:br/>
        <w:t xml:space="preserve">        driver.findElement(By.id("add-to-cart-sauce-labs-backpack")).click();</w:t>
        <w:br/>
        <w:br/>
        <w:t xml:space="preserve">        String count = driver.findElement(By.className("shopping_cart_badge")).getText();</w:t>
        <w:br/>
        <w:br/>
        <w:t xml:space="preserve">        if(count.equals("1")) {</w:t>
        <w:br/>
        <w:t xml:space="preserve">            System.out.println("Product added to cart successfully!");</w:t>
        <w:br/>
        <w:t xml:space="preserve">        } else {</w:t>
        <w:br/>
        <w:t xml:space="preserve">            System.out.println("Failed to add product to cart.");</w:t>
        <w:br/>
        <w:t xml:space="preserve">        }</w:t>
        <w:br/>
        <w:br/>
        <w:t xml:space="preserve">        driver.findElement(By.id("react-burger-menu-btn")).click();</w:t>
        <w:br/>
        <w:t xml:space="preserve">        driver.findElement(By.id("logout_sidebar_link")).click();</w:t>
        <w:br/>
        <w:br/>
        <w:t xml:space="preserve">        driver.quit();</w:t>
        <w:br/>
        <w:t xml:space="preserve">    }</w:t>
        <w:br/>
        <w:t>}</w:t>
        <w:br/>
      </w:r>
    </w:p>
    <w:p>
      <w:pPr>
        <w:pStyle w:val="Heading2"/>
      </w:pPr>
      <w:r>
        <w:t>5. Summary of Lesson 2</w:t>
      </w:r>
    </w:p>
    <w:p>
      <w:r>
        <w:br/>
        <w:t xml:space="preserve">• Learned all Selenium locators  </w:t>
        <w:br/>
        <w:t xml:space="preserve">• Used browser commands  </w:t>
        <w:br/>
        <w:t xml:space="preserve">• Implemented implicit wait  </w:t>
        <w:br/>
        <w:t xml:space="preserve">• Automated login + add to cart  </w:t>
        <w:br/>
        <w:t xml:space="preserve">• Performed verification  </w:t>
        <w:br/>
        <w:t xml:space="preserve">• Automated logout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