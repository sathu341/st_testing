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Selenium Advanced – Programs, Assignments, Interview Questions, Mini Project</w:t>
      </w:r>
    </w:p>
    <w:p>
      <w:pPr>
        <w:pStyle w:val="Heading2"/>
      </w:pPr>
      <w:r>
        <w:t>Section 1 – Example Programs</w:t>
      </w:r>
    </w:p>
    <w:p>
      <w:r>
        <w:t>Includes full Java programs for:</w:t>
      </w:r>
    </w:p>
    <w:p>
      <w:r>
        <w:t>- JavaScriptExecutor (scroll, click, set value)</w:t>
      </w:r>
    </w:p>
    <w:p>
      <w:r>
        <w:t>- Window Handling (parent/child)</w:t>
      </w:r>
    </w:p>
    <w:p>
      <w:r>
        <w:t>- File Upload (sendKeys)</w:t>
      </w:r>
    </w:p>
    <w:p>
      <w:r>
        <w:t>- File Download (ChromeOptions)</w:t>
      </w:r>
    </w:p>
    <w:p>
      <w:r>
        <w:t>- Dynamic Web Tables reading</w:t>
      </w:r>
    </w:p>
    <w:p>
      <w:r>
        <w:t>- TestNG test cases</w:t>
      </w:r>
    </w:p>
    <w:p>
      <w:r>
        <w:t>- Apache POI Excel reader utility</w:t>
      </w:r>
    </w:p>
    <w:p>
      <w:pPr>
        <w:pStyle w:val="Heading2"/>
      </w:pPr>
      <w:r>
        <w:t>Section 2 – Assignments</w:t>
      </w:r>
    </w:p>
    <w:p>
      <w:r>
        <w:t>Assignment 1:</w:t>
      </w:r>
    </w:p>
    <w:p>
      <w:r>
        <w:t>Automate https://the-internet.herokuapp.com/javascript_alerts</w:t>
      </w:r>
    </w:p>
    <w:p>
      <w:r>
        <w:t>- Click all 3 alerts</w:t>
      </w:r>
    </w:p>
    <w:p>
      <w:r>
        <w:t>- Accept, dismiss, and send text</w:t>
      </w:r>
    </w:p>
    <w:p/>
    <w:p>
      <w:r>
        <w:t>Assignment 2:</w:t>
      </w:r>
    </w:p>
    <w:p>
      <w:r>
        <w:t>Automate frames:</w:t>
      </w:r>
    </w:p>
    <w:p>
      <w:r>
        <w:t>https://the-internet.herokuapp.com/iframe</w:t>
      </w:r>
    </w:p>
    <w:p>
      <w:r>
        <w:t>- Switch to iframe</w:t>
      </w:r>
    </w:p>
    <w:p>
      <w:r>
        <w:t>- Enter text</w:t>
      </w:r>
    </w:p>
    <w:p>
      <w:r>
        <w:t>- Return to defaultContent</w:t>
      </w:r>
    </w:p>
    <w:p/>
    <w:p>
      <w:r>
        <w:t>Assignment 3:</w:t>
      </w:r>
    </w:p>
    <w:p>
      <w:r>
        <w:t>Automate dynamic table from:</w:t>
      </w:r>
    </w:p>
    <w:p>
      <w:r>
        <w:t>https://demo.seleniumeasy.com/table-sort-search-demo.html</w:t>
      </w:r>
    </w:p>
    <w:p>
      <w:r>
        <w:t>- Print all table contents</w:t>
      </w:r>
    </w:p>
    <w:p/>
    <w:p>
      <w:r>
        <w:t>Assignment 4:</w:t>
      </w:r>
    </w:p>
    <w:p>
      <w:r>
        <w:t>Create TestNG suite using:</w:t>
      </w:r>
    </w:p>
    <w:p>
      <w:r>
        <w:t>- 3 tests: Login, Search, Logout</w:t>
      </w:r>
    </w:p>
    <w:p/>
    <w:p>
      <w:r>
        <w:t>Assignment 5:</w:t>
      </w:r>
    </w:p>
    <w:p>
      <w:r>
        <w:t>Create Excel data-driven script to read username &amp; password.</w:t>
      </w:r>
    </w:p>
    <w:p>
      <w:pPr>
        <w:pStyle w:val="Heading2"/>
      </w:pPr>
      <w:r>
        <w:t>Section 3 – Interview Questions</w:t>
      </w:r>
    </w:p>
    <w:p>
      <w:r>
        <w:t>1. What is Selenium WebDriver?</w:t>
      </w:r>
    </w:p>
    <w:p>
      <w:r>
        <w:t>2. Difference between driver.close() and driver.quit()</w:t>
      </w:r>
    </w:p>
    <w:p>
      <w:r>
        <w:t>3. Types of waits in Selenium</w:t>
      </w:r>
    </w:p>
    <w:p>
      <w:r>
        <w:t>4. Explain POM Framework</w:t>
      </w:r>
    </w:p>
    <w:p>
      <w:r>
        <w:t>5. Difference between Absolute and Relative XPath</w:t>
      </w:r>
    </w:p>
    <w:p>
      <w:r>
        <w:t>6. How to handle multiple windows?</w:t>
      </w:r>
    </w:p>
    <w:p>
      <w:r>
        <w:t>7. What is JavaScriptExecutor?</w:t>
      </w:r>
    </w:p>
    <w:p>
      <w:r>
        <w:t>8. How to handle hidden elements?</w:t>
      </w:r>
    </w:p>
    <w:p>
      <w:r>
        <w:t>9. What is TestNG?</w:t>
      </w:r>
    </w:p>
    <w:p>
      <w:r>
        <w:t>10. Explain DataProvider</w:t>
      </w:r>
    </w:p>
    <w:p>
      <w:pPr>
        <w:pStyle w:val="Heading2"/>
      </w:pPr>
      <w:r>
        <w:t>Section 4 – Real Automation Mini Project (Maven + TestNG + POM)</w:t>
      </w:r>
    </w:p>
    <w:p>
      <w:r>
        <w:t>Application: https://opensource-demo.orangehrmlive.com/</w:t>
      </w:r>
    </w:p>
    <w:p/>
    <w:p>
      <w:r>
        <w:t>Tasks:</w:t>
      </w:r>
    </w:p>
    <w:p>
      <w:r>
        <w:t>1. Create BaseClass (setup/teardown)</w:t>
      </w:r>
    </w:p>
    <w:p>
      <w:r>
        <w:t>2. Create Page Objects:</w:t>
      </w:r>
    </w:p>
    <w:p>
      <w:r>
        <w:t xml:space="preserve">   - LoginPage</w:t>
      </w:r>
    </w:p>
    <w:p>
      <w:r>
        <w:t xml:space="preserve">   - DashboardPage</w:t>
      </w:r>
    </w:p>
    <w:p>
      <w:r>
        <w:t>3. Create TestNG test:</w:t>
      </w:r>
    </w:p>
    <w:p>
      <w:r>
        <w:t xml:space="preserve">   - Verify login</w:t>
      </w:r>
    </w:p>
    <w:p>
      <w:r>
        <w:t>4. Add Excel data:</w:t>
      </w:r>
    </w:p>
    <w:p>
      <w:r>
        <w:t xml:space="preserve">   - username/password from Excel</w:t>
      </w:r>
    </w:p>
    <w:p>
      <w:r>
        <w:t>5. Generate reports</w:t>
      </w:r>
    </w:p>
    <w:p>
      <w:r>
        <w:t>6. Capture screenshot on failure</w:t>
      </w:r>
    </w:p>
    <w:p>
      <w:r>
        <w:t>7. Run using testng.xml file</w:t>
      </w:r>
    </w:p>
    <w:p/>
    <w:p>
      <w:r>
        <w:t>Folder Structure:</w:t>
      </w:r>
    </w:p>
    <w:p>
      <w:r>
        <w:t>project/</w:t>
      </w:r>
    </w:p>
    <w:p>
      <w:r>
        <w:t xml:space="preserve"> └── src/main/java</w:t>
      </w:r>
    </w:p>
    <w:p>
      <w:r>
        <w:t xml:space="preserve">       ├── base/</w:t>
      </w:r>
    </w:p>
    <w:p>
      <w:r>
        <w:t xml:space="preserve">       ├── pages/</w:t>
      </w:r>
    </w:p>
    <w:p>
      <w:r>
        <w:t xml:space="preserve">       ├── utils/</w:t>
      </w:r>
    </w:p>
    <w:p>
      <w:r>
        <w:t xml:space="preserve"> └── src/test/java</w:t>
      </w:r>
    </w:p>
    <w:p>
      <w:r>
        <w:t xml:space="preserve">       ├── tests/</w:t>
      </w:r>
    </w:p>
    <w:p>
      <w:r>
        <w:t xml:space="preserve"> └── testng.xml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