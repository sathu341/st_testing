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6 – Selenium WebDriver Methods</w:t>
      </w:r>
    </w:p>
    <w:p>
      <w:pPr>
        <w:pStyle w:val="Heading2"/>
      </w:pPr>
      <w:r>
        <w:t>1. Browser Commands</w:t>
      </w:r>
    </w:p>
    <w:p>
      <w:r>
        <w:t>• driver.get(url) – Opens a webpage</w:t>
      </w:r>
    </w:p>
    <w:p>
      <w:r>
        <w:t>• driver.getTitle() – Returns page title</w:t>
      </w:r>
    </w:p>
    <w:p>
      <w:r>
        <w:t>• driver.getCurrentUrl() – Returns current URL</w:t>
      </w:r>
    </w:p>
    <w:p>
      <w:r>
        <w:t>• driver.getPageSource() – Returns HTML content</w:t>
      </w:r>
    </w:p>
    <w:p>
      <w:r>
        <w:t>• driver.close() – Closes current tab</w:t>
      </w:r>
    </w:p>
    <w:p>
      <w:r>
        <w:t>• driver.quit() – Closes entire browser session</w:t>
      </w:r>
    </w:p>
    <w:p>
      <w:pPr>
        <w:pStyle w:val="Heading2"/>
      </w:pPr>
      <w:r>
        <w:t>2. Navigation Commands</w:t>
      </w:r>
    </w:p>
    <w:p>
      <w:r>
        <w:t>• driver.navigate().to(url)</w:t>
      </w:r>
    </w:p>
    <w:p>
      <w:r>
        <w:t>• driver.navigate().back()</w:t>
      </w:r>
    </w:p>
    <w:p>
      <w:r>
        <w:t>• driver.navigate().forward()</w:t>
      </w:r>
    </w:p>
    <w:p>
      <w:r>
        <w:t>• driver.navigate().refresh()</w:t>
      </w:r>
    </w:p>
    <w:p>
      <w:pPr>
        <w:pStyle w:val="Heading2"/>
      </w:pPr>
      <w:r>
        <w:t>3. WebElement Methods</w:t>
      </w:r>
    </w:p>
    <w:p>
      <w:r>
        <w:t>• click()</w:t>
      </w:r>
    </w:p>
    <w:p>
      <w:r>
        <w:t>• sendKeys()</w:t>
      </w:r>
    </w:p>
    <w:p>
      <w:r>
        <w:t>• clear()</w:t>
      </w:r>
    </w:p>
    <w:p>
      <w:r>
        <w:t>• getText()</w:t>
      </w:r>
    </w:p>
    <w:p>
      <w:r>
        <w:t>• getAttribute("value")</w:t>
      </w:r>
    </w:p>
    <w:p>
      <w:r>
        <w:t>• isDisplayed()</w:t>
      </w:r>
    </w:p>
    <w:p>
      <w:r>
        <w:t>• isEnabled()</w:t>
      </w:r>
    </w:p>
    <w:p>
      <w:r>
        <w:t>• isSelected()</w:t>
      </w:r>
    </w:p>
    <w:p>
      <w:pPr>
        <w:pStyle w:val="Heading2"/>
      </w:pPr>
      <w:r>
        <w:t>4. Example Program</w:t>
      </w:r>
    </w:p>
    <w:p>
      <w:r>
        <w:t>WebDriver driver = new ChromeDriver();</w:t>
      </w:r>
    </w:p>
    <w:p>
      <w:r>
        <w:t>driver.manage().window().maximize();</w:t>
      </w:r>
    </w:p>
    <w:p/>
    <w:p>
      <w:r>
        <w:t>driver.get("https://google.com");</w:t>
      </w:r>
    </w:p>
    <w:p>
      <w:r>
        <w:t>System.out.println("Title: " + driver.getTitle());</w:t>
      </w:r>
    </w:p>
    <w:p>
      <w:r>
        <w:t>System.out.println("URL: " + driver.getCurrentUrl());</w:t>
      </w:r>
    </w:p>
    <w:p/>
    <w:p>
      <w:r>
        <w:t>driver.navigate().to("https://saucedemo.com");</w:t>
      </w:r>
    </w:p>
    <w:p>
      <w:r>
        <w:t>driver.navigate().back();</w:t>
      </w:r>
    </w:p>
    <w:p>
      <w:r>
        <w:t>driver.navigate().forward();</w:t>
      </w:r>
    </w:p>
    <w:p>
      <w:r>
        <w:t>driver.navigate().refresh();</w:t>
      </w:r>
    </w:p>
    <w:p/>
    <w:p>
      <w:r>
        <w:t>driver.quit();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