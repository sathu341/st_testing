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Selenium Lessons (Java + Maven)</w:t>
      </w:r>
    </w:p>
    <w:p>
      <w:pPr>
        <w:pStyle w:val="Heading2"/>
      </w:pPr>
      <w:r>
        <w:t>Lesson 12 – JavaScriptExecutor</w:t>
      </w:r>
    </w:p>
    <w:p>
      <w:r>
        <w:t>Used when Selenium cannot interact normally.</w:t>
      </w:r>
    </w:p>
    <w:p>
      <w:r>
        <w:t>Common Methods:</w:t>
      </w:r>
    </w:p>
    <w:p>
      <w:r>
        <w:t>- executeScript("arguments[0].click()", element)</w:t>
      </w:r>
    </w:p>
    <w:p>
      <w:r>
        <w:t>- executeScript("window.scrollBy(0,500)")</w:t>
      </w:r>
    </w:p>
    <w:p>
      <w:r>
        <w:t>- executeScript("arguments[0].setAttribute('value','text')", element)</w:t>
      </w:r>
    </w:p>
    <w:p/>
    <w:p>
      <w:r>
        <w:t>Java Program:</w:t>
      </w:r>
    </w:p>
    <w:p>
      <w:r>
        <w:t>JavascriptExecutor js = (JavascriptExecutor) driver;</w:t>
      </w:r>
    </w:p>
    <w:p>
      <w:r>
        <w:t>js.executeScript("window.scrollBy(0,400)");</w:t>
      </w:r>
    </w:p>
    <w:p>
      <w:r>
        <w:t>js.executeScript("arguments[0].click();", btn);</w:t>
      </w:r>
    </w:p>
    <w:p>
      <w:pPr>
        <w:pStyle w:val="Heading2"/>
      </w:pPr>
      <w:r>
        <w:t>Lesson 13 – Windows Handling (Tabs &amp; Multiple Windows)</w:t>
      </w:r>
    </w:p>
    <w:p>
      <w:r>
        <w:t>Commands:</w:t>
      </w:r>
    </w:p>
    <w:p>
      <w:r>
        <w:t>- driver.getWindowHandles()</w:t>
      </w:r>
    </w:p>
    <w:p>
      <w:r>
        <w:t>- driver.switchTo().window(id)</w:t>
      </w:r>
    </w:p>
    <w:p/>
    <w:p>
      <w:r>
        <w:t>Example:</w:t>
      </w:r>
    </w:p>
    <w:p>
      <w:r>
        <w:t>String parent = driver.getWindowHandle();</w:t>
      </w:r>
    </w:p>
    <w:p>
      <w:r>
        <w:t>Set&lt;String&gt; windows = driver.getWindowHandles();</w:t>
      </w:r>
    </w:p>
    <w:p>
      <w:r>
        <w:t>for(String w : windows){</w:t>
      </w:r>
    </w:p>
    <w:p>
      <w:r>
        <w:t xml:space="preserve">    driver.switchTo().window(w);</w:t>
      </w:r>
    </w:p>
    <w:p>
      <w:r>
        <w:t>}</w:t>
      </w:r>
    </w:p>
    <w:p>
      <w:pPr>
        <w:pStyle w:val="Heading2"/>
      </w:pPr>
      <w:r>
        <w:t>Lesson 14 – File Upload &amp; Download Automation</w:t>
      </w:r>
    </w:p>
    <w:p>
      <w:r>
        <w:t>Upload using sendKeys():</w:t>
      </w:r>
    </w:p>
    <w:p>
      <w:r>
        <w:t>driver.findElement(By.id("file-upload")).sendKeys("C:\path\file.txt");</w:t>
      </w:r>
    </w:p>
    <w:p/>
    <w:p>
      <w:r>
        <w:t>Download:</w:t>
      </w:r>
    </w:p>
    <w:p>
      <w:r>
        <w:t>Use browser preferences in ChromeOptions.</w:t>
      </w:r>
    </w:p>
    <w:p>
      <w:pPr>
        <w:pStyle w:val="Heading2"/>
      </w:pPr>
      <w:r>
        <w:t>Lesson 15 – Web Tables (Static &amp; Dynamic)</w:t>
      </w:r>
    </w:p>
    <w:p>
      <w:r>
        <w:t>Count rows &amp; columns:</w:t>
      </w:r>
    </w:p>
    <w:p>
      <w:r>
        <w:t>List&lt;WebElement&gt; rows = driver.findElements(By.xpath("//table/tbody/tr"));</w:t>
      </w:r>
    </w:p>
    <w:p>
      <w:r>
        <w:t>List&lt;WebElement&gt; cols = driver.findElements(By.xpath("//table/tbody/tr[1]/td"));</w:t>
      </w:r>
    </w:p>
    <w:p/>
    <w:p>
      <w:r>
        <w:t>Dynamic table reading:</w:t>
      </w:r>
    </w:p>
    <w:p>
      <w:r>
        <w:t>for(int i=1;i&lt;=rows;i++){</w:t>
      </w:r>
    </w:p>
    <w:p>
      <w:r>
        <w:t xml:space="preserve">    for(int j=1;j&lt;=cols;j++){</w:t>
      </w:r>
    </w:p>
    <w:p>
      <w:r>
        <w:t xml:space="preserve">        driver.findElement(By.xpath("//table/tbody/tr["+i+"]/td["+j+"]"));</w:t>
      </w:r>
    </w:p>
    <w:p>
      <w:r>
        <w:t xml:space="preserve">    }</w:t>
      </w:r>
    </w:p>
    <w:p>
      <w:r>
        <w:t>}</w:t>
      </w:r>
    </w:p>
    <w:p>
      <w:pPr>
        <w:pStyle w:val="Heading2"/>
      </w:pPr>
      <w:r>
        <w:t>Lesson 16 – TestNG Framework</w:t>
      </w:r>
    </w:p>
    <w:p>
      <w:r>
        <w:t>Important annotations:</w:t>
      </w:r>
    </w:p>
    <w:p>
      <w:r>
        <w:t>@BeforeTest</w:t>
      </w:r>
    </w:p>
    <w:p>
      <w:r>
        <w:t>@AfterTest</w:t>
      </w:r>
    </w:p>
    <w:p>
      <w:r>
        <w:t>@Test</w:t>
      </w:r>
    </w:p>
    <w:p>
      <w:r>
        <w:t>@DataProvider</w:t>
      </w:r>
    </w:p>
    <w:p>
      <w:r>
        <w:t>@Parameters</w:t>
      </w:r>
    </w:p>
    <w:p/>
    <w:p>
      <w:r>
        <w:t>Assertions:</w:t>
      </w:r>
    </w:p>
    <w:p>
      <w:r>
        <w:t>Assert.assertEquals();</w:t>
      </w:r>
    </w:p>
    <w:p>
      <w:r>
        <w:t>Assert.assertTrue();</w:t>
      </w:r>
    </w:p>
    <w:p>
      <w:pPr>
        <w:pStyle w:val="Heading2"/>
      </w:pPr>
      <w:r>
        <w:t>Lesson 17 – Data Driven Testing (Excel using Apache POI)</w:t>
      </w:r>
    </w:p>
    <w:p>
      <w:r>
        <w:t>Steps:</w:t>
      </w:r>
    </w:p>
    <w:p>
      <w:r>
        <w:t>1. Add Apache POI dependency</w:t>
      </w:r>
    </w:p>
    <w:p>
      <w:r>
        <w:t>2. Create ExcelReader utility</w:t>
      </w:r>
    </w:p>
    <w:p>
      <w:r>
        <w:t>3. Read rows, columns, and return 2D array</w:t>
      </w:r>
    </w:p>
    <w:p/>
    <w:p>
      <w:r>
        <w:t>Example:</w:t>
      </w:r>
    </w:p>
    <w:p>
      <w:r>
        <w:t>FileInputStream fis = new FileInputStream("data.xlsx");</w:t>
      </w:r>
    </w:p>
    <w:p>
      <w:r>
        <w:t>Workbook wb = new XSSFWorkbook(fis);</w:t>
      </w:r>
    </w:p>
    <w:p>
      <w:r>
        <w:t>Sheet sh = wb.getSheet("Sheet1");</w:t>
      </w:r>
    </w:p>
    <w:p>
      <w:pPr>
        <w:pStyle w:val="Heading2"/>
      </w:pPr>
      <w:r>
        <w:t>Lesson 18 – Full POM Hybrid Framework</w:t>
      </w:r>
    </w:p>
    <w:p>
      <w:r>
        <w:t>Framework Structure:</w:t>
      </w:r>
    </w:p>
    <w:p>
      <w:r>
        <w:t>- BaseClass</w:t>
      </w:r>
    </w:p>
    <w:p>
      <w:r>
        <w:t>- Pages</w:t>
      </w:r>
    </w:p>
    <w:p>
      <w:r>
        <w:t>- Test Classes</w:t>
      </w:r>
    </w:p>
    <w:p>
      <w:r>
        <w:t>- Utilities (Excel, Config, Logs)</w:t>
      </w:r>
    </w:p>
    <w:p>
      <w:r>
        <w:t>- TestNG.xml</w:t>
      </w:r>
    </w:p>
    <w:p>
      <w:r>
        <w:t>- Reports</w:t>
      </w:r>
    </w:p>
    <w:p/>
    <w:p>
      <w:r>
        <w:t>Includes:</w:t>
      </w:r>
    </w:p>
    <w:p>
      <w:r>
        <w:t>- POM + TestNG + Excel + Logs + Screenshots.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