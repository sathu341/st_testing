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Lesson 3 – Dropdowns, Alerts, Navigation &amp; TestNG Basics</w:t>
      </w:r>
    </w:p>
    <w:p>
      <w:pPr>
        <w:pStyle w:val="Heading2"/>
      </w:pPr>
      <w:r>
        <w:t>1. Handling Dropdowns</w:t>
      </w:r>
    </w:p>
    <w:p>
      <w:r>
        <w:br/>
        <w:t>Selenium provides the Select class for interacting with dropdown menus.</w:t>
        <w:br/>
        <w:br/>
        <w:t>Example:</w:t>
        <w:br/>
        <w:br/>
        <w:t>import org.openqa.selenium.support.ui.Select;</w:t>
        <w:br/>
        <w:br/>
        <w:t>WebElement drop = driver.findElement(By.id("dropdown-id"));</w:t>
        <w:br/>
        <w:t>Select select = new Select(drop);</w:t>
        <w:br/>
        <w:br/>
        <w:t>select.selectByVisibleText("Option1");</w:t>
        <w:br/>
        <w:t>select.selectByValue("opt2");</w:t>
        <w:br/>
        <w:t>select.selectByIndex(3);</w:t>
        <w:br/>
      </w:r>
    </w:p>
    <w:p>
      <w:pPr>
        <w:pStyle w:val="Heading2"/>
      </w:pPr>
      <w:r>
        <w:t>2. Handling Alerts</w:t>
      </w:r>
    </w:p>
    <w:p>
      <w:r>
        <w:br/>
        <w:t>// Switch to alert</w:t>
        <w:br/>
        <w:t>Alert alert = driver.switchTo().alert();</w:t>
        <w:br/>
        <w:br/>
        <w:t>// Accept OK button</w:t>
        <w:br/>
        <w:t>alert.accept();</w:t>
        <w:br/>
        <w:br/>
        <w:t>// Cancel a confirmation</w:t>
        <w:br/>
        <w:t>alert.dismiss();</w:t>
        <w:br/>
        <w:br/>
        <w:t>// Get alert text</w:t>
        <w:br/>
        <w:t>String txt = alert.getText();</w:t>
        <w:br/>
        <w:br/>
        <w:t>// Enter text in prompt alert</w:t>
        <w:br/>
        <w:t>alert.sendKeys("Hello");</w:t>
        <w:br/>
      </w:r>
    </w:p>
    <w:p>
      <w:pPr>
        <w:pStyle w:val="Heading2"/>
      </w:pPr>
      <w:r>
        <w:t>3. Handling Checkboxes &amp; Radio Buttons</w:t>
      </w:r>
    </w:p>
    <w:p>
      <w:r>
        <w:br/>
        <w:t>WebElement checkbox = driver.findElement(By.id("check1"));</w:t>
        <w:br/>
        <w:t>checkbox.click();</w:t>
        <w:br/>
        <w:br/>
        <w:t>WebElement radio = driver.findElement(By.id("radio1"));</w:t>
        <w:br/>
        <w:t>radio.click();</w:t>
        <w:br/>
      </w:r>
    </w:p>
    <w:p>
      <w:pPr>
        <w:pStyle w:val="Heading2"/>
      </w:pPr>
      <w:r>
        <w:t>4. Browser Navigation Commands</w:t>
      </w:r>
    </w:p>
    <w:p>
      <w:r>
        <w:br/>
        <w:t>driver.navigate().to("https://example.com");</w:t>
        <w:br/>
        <w:t>driver.navigate().back();</w:t>
        <w:br/>
        <w:t>driver.navigate().forward();</w:t>
        <w:br/>
        <w:t>driver.navigate().refresh();</w:t>
        <w:br/>
      </w:r>
    </w:p>
    <w:p>
      <w:pPr>
        <w:pStyle w:val="Heading2"/>
      </w:pPr>
      <w:r>
        <w:t>5. Introduction to TestNG</w:t>
      </w:r>
    </w:p>
    <w:p>
      <w:r>
        <w:br/>
        <w:t>TestNG Annotations:</w:t>
        <w:br/>
        <w:br/>
        <w:t>@Test – Marks a test method</w:t>
        <w:br/>
        <w:t>@BeforeTest – Runs before all tests</w:t>
        <w:br/>
        <w:t>@AfterTest – Runs after all tests</w:t>
        <w:br/>
        <w:t>@BeforeMethod – Runs before each test method</w:t>
        <w:br/>
        <w:t>@AfterMethod – Runs after each test method</w:t>
        <w:br/>
        <w:br/>
        <w:t>Sample Structure:</w:t>
        <w:br/>
        <w:br/>
        <w:t>public class DemoTest {</w:t>
        <w:br/>
        <w:br/>
        <w:t xml:space="preserve">    @BeforeTest</w:t>
        <w:br/>
        <w:t xml:space="preserve">    public void setup() {</w:t>
        <w:br/>
        <w:t xml:space="preserve">        System.out.println("Browser launched");</w:t>
        <w:br/>
        <w:t xml:space="preserve">    }</w:t>
        <w:br/>
        <w:br/>
        <w:t xml:space="preserve">    @Test</w:t>
        <w:br/>
        <w:t xml:space="preserve">    public void testLogin() {</w:t>
        <w:br/>
        <w:t xml:space="preserve">        System.out.println("Login Test Running...");</w:t>
        <w:br/>
        <w:t xml:space="preserve">    }</w:t>
        <w:br/>
        <w:br/>
        <w:t xml:space="preserve">    @AfterTest</w:t>
        <w:br/>
        <w:t xml:space="preserve">    public void tearDown() {</w:t>
        <w:br/>
        <w:t xml:space="preserve">        System.out.println("Browser closed");</w:t>
        <w:br/>
        <w:t xml:space="preserve">    }</w:t>
        <w:br/>
        <w:t>}</w:t>
        <w:br/>
      </w:r>
    </w:p>
    <w:p>
      <w:pPr>
        <w:pStyle w:val="Heading2"/>
      </w:pPr>
      <w:r>
        <w:t>6. Full Example – TestNG Login Test</w:t>
      </w:r>
    </w:p>
    <w:p>
      <w:r>
        <w:br/>
        <w:t>import org.openqa.selenium.By;</w:t>
        <w:br/>
        <w:t>import org.openqa.selenium.WebDriver;</w:t>
        <w:br/>
        <w:t>import org.openqa.selenium.chrome.ChromeDriver;</w:t>
        <w:br/>
        <w:t>import io.github.bonigarcia.wdm.WebDriverManager;</w:t>
        <w:br/>
        <w:t>import org.testng.annotations.AfterTest;</w:t>
        <w:br/>
        <w:t>import org.testng.annotations.BeforeTest;</w:t>
        <w:br/>
        <w:t>import org.testng.annotations.Test;</w:t>
        <w:br/>
        <w:t>import java.time.Duration;</w:t>
        <w:br/>
        <w:br/>
        <w:t>public class LoginTest {</w:t>
        <w:br/>
        <w:br/>
        <w:t xml:space="preserve">    WebDriver driver;</w:t>
        <w:br/>
        <w:br/>
        <w:t xml:space="preserve">    @BeforeTest</w:t>
        <w:br/>
        <w:t xml:space="preserve">    public void setup() {</w:t>
        <w:br/>
        <w:t xml:space="preserve">        WebDriverManager.chromedriver().setup();</w:t>
        <w:br/>
        <w:t xml:space="preserve">        driver = new ChromeDriver();</w:t>
        <w:br/>
        <w:t xml:space="preserve">        driver.manage().window().maximize();</w:t>
        <w:br/>
        <w:t xml:space="preserve">        driver.manage().timeouts().implicitlyWait(Duration.ofSeconds(10));</w:t>
        <w:br/>
        <w:t xml:space="preserve">        driver.get("https://www.saucedemo.com/");</w:t>
        <w:br/>
        <w:t xml:space="preserve">    }</w:t>
        <w:br/>
        <w:br/>
        <w:t xml:space="preserve">    @Test</w:t>
        <w:br/>
        <w:t xml:space="preserve">    public void login() {</w:t>
        <w:br/>
        <w:t xml:space="preserve">        driver.findElement(By.id("user-name")).sendKeys("standard_user");</w:t>
        <w:br/>
        <w:t xml:space="preserve">        driver.findElement(By.id("password")).sendKeys("secret_sauce");</w:t>
        <w:br/>
        <w:t xml:space="preserve">        driver.findElement(By.id("login-button")).click();</w:t>
        <w:br/>
        <w:t xml:space="preserve">    }</w:t>
        <w:br/>
        <w:br/>
        <w:t xml:space="preserve">    @AfterTest</w:t>
        <w:br/>
        <w:t xml:space="preserve">    public void close() {</w:t>
        <w:br/>
        <w:t xml:space="preserve">        driver.quit();</w:t>
        <w:br/>
        <w:t xml:space="preserve">    }</w:t>
        <w:br/>
        <w:t>}</w:t>
        <w:br/>
      </w:r>
    </w:p>
    <w:p>
      <w:pPr>
        <w:pStyle w:val="Heading2"/>
      </w:pPr>
      <w:r>
        <w:t>Summary of Lesson 3</w:t>
      </w:r>
    </w:p>
    <w:p>
      <w:r>
        <w:br/>
        <w:t xml:space="preserve">• You learned how to automate dropdown menus  </w:t>
        <w:br/>
        <w:t xml:space="preserve">• You handled alerts (OK/Cancel/Prompt)  </w:t>
        <w:br/>
        <w:t xml:space="preserve">• You worked with checkboxes and radio buttons  </w:t>
        <w:br/>
        <w:t xml:space="preserve">• You learned browser navigation commands  </w:t>
        <w:br/>
        <w:t xml:space="preserve">• You understand TestNG structure with annotations  </w:t>
        <w:br/>
        <w:t xml:space="preserve">• You created your first TestNG automation script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